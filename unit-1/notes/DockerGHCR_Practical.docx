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3304" w14:textId="77777777" w:rsidR="00762D7E" w:rsidRDefault="00000000">
      <w:pPr>
        <w:pStyle w:val="Heading1"/>
        <w:jc w:val="center"/>
      </w:pPr>
      <w:r>
        <w:t>Docker Practical: Build and Push Image to GitHub Container Registry (GHCR)</w:t>
      </w:r>
    </w:p>
    <w:p w14:paraId="27FCF486" w14:textId="77777777" w:rsidR="00762D7E" w:rsidRDefault="00000000">
      <w:r>
        <w:br/>
        <w:t>Name: Abhay Chaudhary</w:t>
      </w:r>
    </w:p>
    <w:p w14:paraId="2E3D8AE1" w14:textId="77777777" w:rsidR="00762D7E" w:rsidRDefault="00000000">
      <w:r>
        <w:t>Course: DevOps / Cloud Computing Practical</w:t>
      </w:r>
    </w:p>
    <w:p w14:paraId="0A05972F" w14:textId="77777777" w:rsidR="00762D7E" w:rsidRDefault="00000000">
      <w:r>
        <w:t>Practical Topic: Deploy Static Website using Docker and Push to GHCR</w:t>
      </w:r>
    </w:p>
    <w:p w14:paraId="13859774" w14:textId="77777777" w:rsidR="00762D7E" w:rsidRDefault="00000000">
      <w:r>
        <w:br/>
      </w:r>
    </w:p>
    <w:p w14:paraId="07100B85" w14:textId="77777777" w:rsidR="00762D7E" w:rsidRDefault="00000000">
      <w:pPr>
        <w:pStyle w:val="Heading2"/>
      </w:pPr>
      <w:r>
        <w:t>1. Objective</w:t>
      </w:r>
    </w:p>
    <w:p w14:paraId="0D96A0A5" w14:textId="77777777" w:rsidR="00762D7E" w:rsidRDefault="00000000">
      <w:r>
        <w:t>To create a Docker image using Nginx for a static website and push the image to GitHub Container Registry (GHCR).</w:t>
      </w:r>
    </w:p>
    <w:p w14:paraId="669D9DAD" w14:textId="77777777" w:rsidR="00762D7E" w:rsidRDefault="00000000">
      <w:pPr>
        <w:pStyle w:val="Heading2"/>
      </w:pPr>
      <w:r>
        <w:t>2. Requirements</w:t>
      </w:r>
    </w:p>
    <w:p w14:paraId="47B6D77B" w14:textId="77777777" w:rsidR="00762D7E" w:rsidRDefault="00000000">
      <w:r>
        <w:t>• Docker Desktop installed and running</w:t>
      </w:r>
    </w:p>
    <w:p w14:paraId="4C755729" w14:textId="77777777" w:rsidR="00762D7E" w:rsidRDefault="00000000">
      <w:r>
        <w:t>• GitHub account</w:t>
      </w:r>
    </w:p>
    <w:p w14:paraId="4C9D92B1" w14:textId="77777777" w:rsidR="00762D7E" w:rsidRDefault="00000000">
      <w:r>
        <w:t>• Internet connection</w:t>
      </w:r>
    </w:p>
    <w:p w14:paraId="54115F20" w14:textId="77777777" w:rsidR="00762D7E" w:rsidRDefault="00000000">
      <w:r>
        <w:t>• PowerShell or Command Prompt</w:t>
      </w:r>
    </w:p>
    <w:p w14:paraId="397B2BC3" w14:textId="77777777" w:rsidR="00762D7E" w:rsidRDefault="00000000">
      <w:pPr>
        <w:pStyle w:val="Heading2"/>
      </w:pPr>
      <w:r>
        <w:t>3. Project Structure</w:t>
      </w:r>
    </w:p>
    <w:p w14:paraId="454AA936" w14:textId="77777777" w:rsidR="00762D7E" w:rsidRDefault="00000000">
      <w:r>
        <w:t>Create a folder named ghcr-demo containing:</w:t>
      </w:r>
    </w:p>
    <w:p w14:paraId="5C4A607F" w14:textId="77777777" w:rsidR="00762D7E" w:rsidRDefault="00000000">
      <w:r>
        <w:t>• Dockerfile</w:t>
      </w:r>
    </w:p>
    <w:p w14:paraId="2C64C6D9" w14:textId="77777777" w:rsidR="00762D7E" w:rsidRDefault="00000000">
      <w:r>
        <w:t>• index.html</w:t>
      </w:r>
    </w:p>
    <w:p w14:paraId="312D3D16" w14:textId="77777777" w:rsidR="00762D7E" w:rsidRDefault="00000000">
      <w:pPr>
        <w:pStyle w:val="Heading2"/>
      </w:pPr>
      <w:r>
        <w:t>4. Dockerfile Content</w:t>
      </w:r>
    </w:p>
    <w:p w14:paraId="2F8D4F0F" w14:textId="77777777" w:rsidR="00762D7E" w:rsidRDefault="00000000">
      <w:r>
        <w:t>Open Dockerfile and add the following code:</w:t>
      </w:r>
    </w:p>
    <w:p w14:paraId="5B1EB2A9" w14:textId="77777777" w:rsidR="00762D7E" w:rsidRDefault="00000000">
      <w:r>
        <w:rPr>
          <w:b/>
        </w:rPr>
        <w:t>FROM nginx:alpine</w:t>
      </w:r>
      <w:r>
        <w:rPr>
          <w:b/>
        </w:rPr>
        <w:br/>
        <w:t>COPY index.html /usr/share/nginx/html/index.html</w:t>
      </w:r>
    </w:p>
    <w:p w14:paraId="43B8F0C9" w14:textId="77777777" w:rsidR="00762D7E" w:rsidRDefault="00000000">
      <w:pPr>
        <w:pStyle w:val="Heading2"/>
      </w:pPr>
      <w:r>
        <w:t>5. Steps to Build Docker Image</w:t>
      </w:r>
    </w:p>
    <w:p w14:paraId="28FA1E5F" w14:textId="77777777" w:rsidR="00762D7E" w:rsidRDefault="00000000">
      <w:r>
        <w:t>Step 1: Open PowerShell and navigate to project folder:</w:t>
      </w:r>
    </w:p>
    <w:p w14:paraId="1E6BE3B4" w14:textId="77777777" w:rsidR="00762D7E" w:rsidRDefault="00000000">
      <w:pPr>
        <w:pStyle w:val="IntenseQuote"/>
      </w:pPr>
      <w:r>
        <w:t>cd ghcr-demo</w:t>
      </w:r>
    </w:p>
    <w:p w14:paraId="2C0B24EB" w14:textId="77777777" w:rsidR="00762D7E" w:rsidRDefault="00000000">
      <w:r>
        <w:t>Step 2: Build Docker image:</w:t>
      </w:r>
    </w:p>
    <w:p w14:paraId="42940B83" w14:textId="77777777" w:rsidR="00762D7E" w:rsidRDefault="00000000">
      <w:pPr>
        <w:pStyle w:val="IntenseQuote"/>
      </w:pPr>
      <w:r>
        <w:lastRenderedPageBreak/>
        <w:t>docker build -t ghcr.io/abhaychaudhary18/ghcr:v1 .</w:t>
      </w:r>
    </w:p>
    <w:p w14:paraId="448A66A6" w14:textId="77777777" w:rsidR="00762D7E" w:rsidRDefault="00000000">
      <w:r>
        <w:t>Step 3: Verify image:</w:t>
      </w:r>
    </w:p>
    <w:p w14:paraId="0C90C1C7" w14:textId="77777777" w:rsidR="00762D7E" w:rsidRDefault="00000000">
      <w:pPr>
        <w:pStyle w:val="IntenseQuote"/>
      </w:pPr>
      <w:r>
        <w:t>docker images</w:t>
      </w:r>
    </w:p>
    <w:p w14:paraId="2866B01C" w14:textId="77777777" w:rsidR="00762D7E" w:rsidRDefault="00000000">
      <w:pPr>
        <w:pStyle w:val="Heading2"/>
      </w:pPr>
      <w:r>
        <w:t>6. Run the Container Locally</w:t>
      </w:r>
    </w:p>
    <w:p w14:paraId="067EDA39" w14:textId="77777777" w:rsidR="00762D7E" w:rsidRDefault="00000000">
      <w:r>
        <w:t>Run the container using:</w:t>
      </w:r>
    </w:p>
    <w:p w14:paraId="4B866B16" w14:textId="77777777" w:rsidR="00762D7E" w:rsidRDefault="00000000">
      <w:pPr>
        <w:pStyle w:val="IntenseQuote"/>
      </w:pPr>
      <w:r>
        <w:t>docker run -d -p 8080:80 ghcr.io/abhaychaudhary18/ghcr:v1</w:t>
      </w:r>
    </w:p>
    <w:p w14:paraId="7EC71589" w14:textId="77777777" w:rsidR="00762D7E" w:rsidRDefault="00000000">
      <w:r>
        <w:t>Open browser and visit: http://localhost:8080</w:t>
      </w:r>
    </w:p>
    <w:p w14:paraId="36923436" w14:textId="77777777" w:rsidR="00762D7E" w:rsidRDefault="00000000">
      <w:pPr>
        <w:pStyle w:val="Heading2"/>
      </w:pPr>
      <w:r>
        <w:t>7. Login to GitHub Container Registry</w:t>
      </w:r>
    </w:p>
    <w:p w14:paraId="21E9D6CF" w14:textId="77777777" w:rsidR="00762D7E" w:rsidRDefault="00000000">
      <w:r>
        <w:t>Step 1: Generate Personal Access Token (PAT) from GitHub.</w:t>
      </w:r>
    </w:p>
    <w:p w14:paraId="22E278DA" w14:textId="77777777" w:rsidR="00762D7E" w:rsidRDefault="00000000">
      <w:r>
        <w:t>Select permissions: write:packages, read:packages, delete:packages.</w:t>
      </w:r>
    </w:p>
    <w:p w14:paraId="6542F8C4" w14:textId="77777777" w:rsidR="00762D7E" w:rsidRDefault="00000000">
      <w:r>
        <w:t>Step 2: Login using command:</w:t>
      </w:r>
    </w:p>
    <w:p w14:paraId="554E7289" w14:textId="77777777" w:rsidR="00762D7E" w:rsidRDefault="00000000">
      <w:pPr>
        <w:pStyle w:val="IntenseQuote"/>
      </w:pPr>
      <w:r>
        <w:t>echo YOUR_GITHUB_PAT | docker login ghcr.io -u abhaychaudhary18 --password-stdin</w:t>
      </w:r>
    </w:p>
    <w:p w14:paraId="3D8CCADC" w14:textId="77777777" w:rsidR="00762D7E" w:rsidRDefault="00000000">
      <w:pPr>
        <w:pStyle w:val="Heading2"/>
      </w:pPr>
      <w:r>
        <w:t>8. Push Image to GHCR</w:t>
      </w:r>
    </w:p>
    <w:p w14:paraId="5D4F32A3" w14:textId="77777777" w:rsidR="00762D7E" w:rsidRDefault="00000000">
      <w:r>
        <w:t>Push the image using:</w:t>
      </w:r>
    </w:p>
    <w:p w14:paraId="42567374" w14:textId="77777777" w:rsidR="00762D7E" w:rsidRDefault="00000000">
      <w:pPr>
        <w:pStyle w:val="IntenseQuote"/>
      </w:pPr>
      <w:r>
        <w:t>docker push ghcr.io/abhaychaudhary18/ghcr:v1</w:t>
      </w:r>
    </w:p>
    <w:p w14:paraId="0997F39F" w14:textId="77777777" w:rsidR="00762D7E" w:rsidRDefault="00000000">
      <w:r>
        <w:t>After successful push, verify the package under your GitHub profile → Packages section.</w:t>
      </w:r>
    </w:p>
    <w:p w14:paraId="2569E35F" w14:textId="77777777" w:rsidR="00762D7E" w:rsidRDefault="00000000">
      <w:pPr>
        <w:pStyle w:val="Heading2"/>
      </w:pPr>
      <w:r>
        <w:t>9. Conclusion</w:t>
      </w:r>
    </w:p>
    <w:p w14:paraId="6A44675C" w14:textId="77777777" w:rsidR="00762D7E" w:rsidRDefault="00000000">
      <w:r>
        <w:t>In this practical, we successfully created a Docker image using Nginx, deployed a static website, and pushed the image to GitHub Container Registry. This demonstrates containerization and cloud image hosting concepts in DevOps.</w:t>
      </w:r>
    </w:p>
    <w:p w14:paraId="1234ECFB" w14:textId="77777777" w:rsidR="00AB321D" w:rsidRDefault="00AB321D"/>
    <w:p w14:paraId="67CE4D47" w14:textId="77777777" w:rsidR="00AB321D" w:rsidRDefault="00AB321D"/>
    <w:p w14:paraId="353C71ED" w14:textId="77777777" w:rsidR="00AB321D" w:rsidRDefault="00AB321D"/>
    <w:p w14:paraId="6216A604" w14:textId="77777777" w:rsidR="00AB321D" w:rsidRDefault="00AB321D"/>
    <w:p w14:paraId="078807B6" w14:textId="77777777" w:rsidR="00AB321D" w:rsidRDefault="00AB321D"/>
    <w:p w14:paraId="771352D6" w14:textId="77777777" w:rsidR="00AB321D" w:rsidRDefault="00AB321D"/>
    <w:p w14:paraId="1A642952" w14:textId="77777777" w:rsidR="00AB321D" w:rsidRDefault="00AB321D"/>
    <w:p w14:paraId="6AD8B9EA" w14:textId="3DE48E86" w:rsidR="00AB321D" w:rsidRDefault="00AB321D">
      <w:r>
        <w:rPr>
          <w:noProof/>
        </w:rPr>
        <w:drawing>
          <wp:inline distT="0" distB="0" distL="0" distR="0" wp14:anchorId="5763552E" wp14:editId="70D3F5D1">
            <wp:extent cx="5486400" cy="1320165"/>
            <wp:effectExtent l="0" t="0" r="0" b="0"/>
            <wp:docPr id="2842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4006" name="Picture 2842940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7F5A" wp14:editId="391DE9F3">
            <wp:extent cx="5486400" cy="1475740"/>
            <wp:effectExtent l="0" t="0" r="0" b="0"/>
            <wp:docPr id="1436876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6838" name="Picture 14368768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9E7F" w14:textId="77777777" w:rsidR="00AB321D" w:rsidRDefault="00AB321D"/>
    <w:p w14:paraId="4EAD9B32" w14:textId="052BC9DA" w:rsidR="00AB321D" w:rsidRDefault="00AB321D">
      <w:r>
        <w:rPr>
          <w:noProof/>
        </w:rPr>
        <w:drawing>
          <wp:inline distT="0" distB="0" distL="0" distR="0" wp14:anchorId="69E62BB9" wp14:editId="1D7E2D39">
            <wp:extent cx="5486400" cy="1265555"/>
            <wp:effectExtent l="0" t="0" r="0" b="0"/>
            <wp:docPr id="61460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732" name="Picture 614607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621A6" wp14:editId="7D12C32E">
            <wp:extent cx="5486400" cy="1290955"/>
            <wp:effectExtent l="0" t="0" r="0" b="4445"/>
            <wp:docPr id="1960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03" name="Picture 196049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21FA6" wp14:editId="6F6CB7C1">
            <wp:extent cx="5486400" cy="1292860"/>
            <wp:effectExtent l="0" t="0" r="0" b="2540"/>
            <wp:docPr id="200792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154" name="Picture 2007921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B60F8" wp14:editId="38D268BD">
            <wp:extent cx="5486400" cy="1279525"/>
            <wp:effectExtent l="0" t="0" r="0" b="0"/>
            <wp:docPr id="176203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4126" name="Picture 1762034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4009" w14:textId="2C965954" w:rsidR="00AB321D" w:rsidRDefault="00AB321D">
      <w:r>
        <w:rPr>
          <w:noProof/>
        </w:rPr>
        <w:drawing>
          <wp:inline distT="0" distB="0" distL="0" distR="0" wp14:anchorId="24298B1D" wp14:editId="4099AF0C">
            <wp:extent cx="5486400" cy="1306830"/>
            <wp:effectExtent l="0" t="0" r="0" b="7620"/>
            <wp:docPr id="1393340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0341" name="Picture 13933403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48523" wp14:editId="5989A67C">
            <wp:extent cx="5486400" cy="638810"/>
            <wp:effectExtent l="0" t="0" r="0" b="8890"/>
            <wp:docPr id="865449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9572" name="Picture 8654495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E31DC" wp14:editId="10C4D5FD">
            <wp:extent cx="5486400" cy="1284605"/>
            <wp:effectExtent l="0" t="0" r="0" b="0"/>
            <wp:docPr id="1549988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8772" name="Picture 15499887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C2659" wp14:editId="6A420379">
            <wp:extent cx="5486400" cy="1307465"/>
            <wp:effectExtent l="0" t="0" r="0" b="6985"/>
            <wp:docPr id="1107959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9109" name="Picture 11079591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3F543" wp14:editId="7B4BADA2">
            <wp:extent cx="5486400" cy="3408045"/>
            <wp:effectExtent l="0" t="0" r="0" b="1905"/>
            <wp:docPr id="2101778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8049" name="Picture 21017780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BCA15" wp14:editId="215114D1">
            <wp:extent cx="5486400" cy="3375025"/>
            <wp:effectExtent l="0" t="0" r="0" b="0"/>
            <wp:docPr id="1269129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071" name="Picture 12691290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DC548" wp14:editId="6366AD3C">
            <wp:extent cx="428625" cy="68580"/>
            <wp:effectExtent l="0" t="0" r="9525" b="7620"/>
            <wp:docPr id="18532540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4038" name="Picture 18532540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9" cy="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85971">
    <w:abstractNumId w:val="8"/>
  </w:num>
  <w:num w:numId="2" w16cid:durableId="1099525332">
    <w:abstractNumId w:val="6"/>
  </w:num>
  <w:num w:numId="3" w16cid:durableId="1771971779">
    <w:abstractNumId w:val="5"/>
  </w:num>
  <w:num w:numId="4" w16cid:durableId="1967151944">
    <w:abstractNumId w:val="4"/>
  </w:num>
  <w:num w:numId="5" w16cid:durableId="2107529370">
    <w:abstractNumId w:val="7"/>
  </w:num>
  <w:num w:numId="6" w16cid:durableId="1005212292">
    <w:abstractNumId w:val="3"/>
  </w:num>
  <w:num w:numId="7" w16cid:durableId="1245185847">
    <w:abstractNumId w:val="2"/>
  </w:num>
  <w:num w:numId="8" w16cid:durableId="956444127">
    <w:abstractNumId w:val="1"/>
  </w:num>
  <w:num w:numId="9" w16cid:durableId="119492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2D7E"/>
    <w:rsid w:val="00AA1D8D"/>
    <w:rsid w:val="00AB321D"/>
    <w:rsid w:val="00B47730"/>
    <w:rsid w:val="00CB0664"/>
    <w:rsid w:val="00D45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06319"/>
  <w14:defaultImageDpi w14:val="300"/>
  <w15:docId w15:val="{2E9C3B6B-A8BF-4D90-BD31-86749412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2026-02-20T06:55:00Z</dcterms:modified>
  <cp:category/>
</cp:coreProperties>
</file>
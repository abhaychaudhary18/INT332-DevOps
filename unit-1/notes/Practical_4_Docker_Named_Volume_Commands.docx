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E57BF" w14:textId="77777777" w:rsidR="00CF3431" w:rsidRDefault="00000000">
      <w:pPr>
        <w:pStyle w:val="Heading1"/>
      </w:pPr>
      <w:r>
        <w:t>Practical 4 – Docker Named Volume Commands</w:t>
      </w:r>
    </w:p>
    <w:p w14:paraId="35A908EA" w14:textId="77777777" w:rsidR="00CF3431" w:rsidRDefault="00000000">
      <w:r>
        <w:t>Step 1: Create Docker Volume</w:t>
      </w:r>
      <w:r>
        <w:br/>
      </w:r>
      <w:r>
        <w:br/>
        <w:t>docker volume create studentdata</w:t>
      </w:r>
    </w:p>
    <w:p w14:paraId="30C7BA46" w14:textId="77777777" w:rsidR="00CF3431" w:rsidRDefault="00000000">
      <w:r>
        <w:t>Step 2: List Docker Volumes</w:t>
      </w:r>
      <w:r>
        <w:br/>
      </w:r>
      <w:r>
        <w:br/>
        <w:t>docker volume ls</w:t>
      </w:r>
    </w:p>
    <w:p w14:paraId="7941CAEB" w14:textId="77777777" w:rsidR="00CF3431" w:rsidRDefault="00000000">
      <w:r>
        <w:t>Step 3: Run Ubuntu Container and Mount Volume</w:t>
      </w:r>
      <w:r>
        <w:br/>
      </w:r>
      <w:r>
        <w:br/>
        <w:t>docker run -it --name c1 -v studentdata:/student ubuntu bash</w:t>
      </w:r>
    </w:p>
    <w:p w14:paraId="6C12A21D" w14:textId="77777777" w:rsidR="00CF3431" w:rsidRDefault="00000000">
      <w:r>
        <w:t>Step 4: Create File Inside Container</w:t>
      </w:r>
      <w:r>
        <w:br/>
      </w:r>
      <w:r>
        <w:br/>
        <w:t>cd /student</w:t>
      </w:r>
      <w:r>
        <w:br/>
        <w:t>echo "This file stored in docker volume" &gt; data.txt</w:t>
      </w:r>
      <w:r>
        <w:br/>
        <w:t>cat data.txt</w:t>
      </w:r>
    </w:p>
    <w:p w14:paraId="21E21F68" w14:textId="77777777" w:rsidR="00CF3431" w:rsidRDefault="00000000">
      <w:r>
        <w:t>Step 5: Exit Container</w:t>
      </w:r>
      <w:r>
        <w:br/>
      </w:r>
      <w:r>
        <w:br/>
        <w:t>exit</w:t>
      </w:r>
    </w:p>
    <w:p w14:paraId="7ADBAFC5" w14:textId="77777777" w:rsidR="00CF3431" w:rsidRDefault="00000000">
      <w:r>
        <w:t>Step 6: Delete First Container</w:t>
      </w:r>
      <w:r>
        <w:br/>
      </w:r>
      <w:r>
        <w:br/>
        <w:t>docker rm c1</w:t>
      </w:r>
    </w:p>
    <w:p w14:paraId="58F31459" w14:textId="77777777" w:rsidR="00CF3431" w:rsidRDefault="00000000">
      <w:r>
        <w:t>Step 7: Run Second Container Using Same Volume</w:t>
      </w:r>
      <w:r>
        <w:br/>
      </w:r>
      <w:r>
        <w:br/>
        <w:t>docker run -it --name c2 -v studentdata:/student ubuntu bash</w:t>
      </w:r>
    </w:p>
    <w:p w14:paraId="006076DF" w14:textId="77777777" w:rsidR="00CF3431" w:rsidRDefault="00000000">
      <w:r>
        <w:t>Step 8: Verify File Persistence</w:t>
      </w:r>
      <w:r>
        <w:br/>
      </w:r>
      <w:r>
        <w:br/>
        <w:t>cd /student</w:t>
      </w:r>
      <w:r>
        <w:br/>
        <w:t>ls</w:t>
      </w:r>
      <w:r>
        <w:br/>
        <w:t>cat data.txt</w:t>
      </w:r>
    </w:p>
    <w:p w14:paraId="0FBD0901" w14:textId="77777777" w:rsidR="00CF3431" w:rsidRDefault="00000000">
      <w:r>
        <w:t>Step 9: Exit Second Container</w:t>
      </w:r>
      <w:r>
        <w:br/>
      </w:r>
      <w:r>
        <w:br/>
        <w:t>exit</w:t>
      </w:r>
    </w:p>
    <w:p w14:paraId="620F237C" w14:textId="77777777" w:rsidR="00CF3431" w:rsidRDefault="00000000">
      <w:r>
        <w:t>Step 10: Run Third Container Using Same Volume</w:t>
      </w:r>
      <w:r>
        <w:br/>
      </w:r>
      <w:r>
        <w:br/>
        <w:t>docker run -it --name c3 -v studentdata:/student ubuntu bash</w:t>
      </w:r>
    </w:p>
    <w:p w14:paraId="79D13620" w14:textId="77777777" w:rsidR="00CF3431" w:rsidRDefault="00000000">
      <w:r>
        <w:lastRenderedPageBreak/>
        <w:t>Step 11: Modify File Inside Third Container</w:t>
      </w:r>
      <w:r>
        <w:br/>
      </w:r>
      <w:r>
        <w:br/>
        <w:t>echo "Data shared between containers" &gt;&gt; /student/data.txt</w:t>
      </w:r>
      <w:r>
        <w:br/>
        <w:t>cat /student/data.txt</w:t>
      </w:r>
    </w:p>
    <w:p w14:paraId="6A16531F" w14:textId="77777777" w:rsidR="00CF3431" w:rsidRDefault="00000000">
      <w:r>
        <w:t>Step 12: Exit Third Container</w:t>
      </w:r>
      <w:r>
        <w:br/>
      </w:r>
      <w:r>
        <w:br/>
        <w:t>exit</w:t>
      </w:r>
    </w:p>
    <w:p w14:paraId="757FC2DF" w14:textId="77777777" w:rsidR="00CF3431" w:rsidRDefault="00000000">
      <w:r>
        <w:t>Step 13: Delete Containers</w:t>
      </w:r>
      <w:r>
        <w:br/>
      </w:r>
      <w:r>
        <w:br/>
        <w:t>docker rm c2</w:t>
      </w:r>
      <w:r>
        <w:br/>
        <w:t>docker rm c3</w:t>
      </w:r>
    </w:p>
    <w:p w14:paraId="4163D375" w14:textId="77777777" w:rsidR="00CF3431" w:rsidRDefault="00000000">
      <w:r>
        <w:t>Step 14: Verify Volume Still Exists</w:t>
      </w:r>
      <w:r>
        <w:br/>
      </w:r>
      <w:r>
        <w:br/>
        <w:t>docker volume ls</w:t>
      </w:r>
    </w:p>
    <w:p w14:paraId="2DB3FF74" w14:textId="77777777" w:rsidR="00CF3431" w:rsidRDefault="00000000">
      <w:r>
        <w:t>Step 15: Verify Data After Container Deletion</w:t>
      </w:r>
      <w:r>
        <w:br/>
      </w:r>
      <w:r>
        <w:br/>
        <w:t>docker run -it -v studentdata:/student ubuntu bash</w:t>
      </w:r>
      <w:r>
        <w:br/>
        <w:t>cat /student/data.txt</w:t>
      </w:r>
    </w:p>
    <w:p w14:paraId="6D5BD7B6" w14:textId="77777777" w:rsidR="00CF3431" w:rsidRDefault="00000000">
      <w:r>
        <w:t>Optional Cleanup</w:t>
      </w:r>
      <w:r>
        <w:br/>
      </w:r>
      <w:r>
        <w:br/>
        <w:t>docker volume rm studentdata</w:t>
      </w:r>
    </w:p>
    <w:p w14:paraId="614CB296" w14:textId="361F14EB" w:rsidR="00EE332C" w:rsidRDefault="00EE332C">
      <w:r w:rsidRPr="00EE332C">
        <w:lastRenderedPageBreak/>
        <w:drawing>
          <wp:inline distT="0" distB="0" distL="0" distR="0" wp14:anchorId="61725223" wp14:editId="131BC8D6">
            <wp:extent cx="5486400" cy="4132580"/>
            <wp:effectExtent l="0" t="0" r="0" b="1270"/>
            <wp:docPr id="52589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98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5F12" w14:textId="77777777" w:rsidR="00EE332C" w:rsidRDefault="00EE332C"/>
    <w:p w14:paraId="6C86D543" w14:textId="77777777" w:rsidR="00EE332C" w:rsidRDefault="00EE332C"/>
    <w:p w14:paraId="09BE8963" w14:textId="77777777" w:rsidR="00EE332C" w:rsidRDefault="00EE332C"/>
    <w:p w14:paraId="10F150B8" w14:textId="1F553064" w:rsidR="00EE332C" w:rsidRDefault="00EE332C">
      <w:r>
        <w:rPr>
          <w:noProof/>
        </w:rPr>
        <w:lastRenderedPageBreak/>
        <w:drawing>
          <wp:inline distT="0" distB="0" distL="0" distR="0" wp14:anchorId="2122799B" wp14:editId="45665D1A">
            <wp:extent cx="5486400" cy="3395980"/>
            <wp:effectExtent l="0" t="0" r="0" b="0"/>
            <wp:docPr id="79810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08660" name="Picture 7981086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73DB38" wp14:editId="030E8CA2">
            <wp:extent cx="5486400" cy="1410335"/>
            <wp:effectExtent l="0" t="0" r="0" b="0"/>
            <wp:docPr id="25508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8671" name="Picture 255086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2E244D" wp14:editId="43028E37">
            <wp:extent cx="5486400" cy="1706880"/>
            <wp:effectExtent l="0" t="0" r="0" b="7620"/>
            <wp:docPr id="64862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2723" name="Picture 648627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F70B" w14:textId="59D1B1C7" w:rsidR="00EE332C" w:rsidRDefault="00EE332C">
      <w:r>
        <w:rPr>
          <w:noProof/>
        </w:rPr>
        <w:lastRenderedPageBreak/>
        <w:drawing>
          <wp:inline distT="0" distB="0" distL="0" distR="0" wp14:anchorId="6F75A439" wp14:editId="41F5B6BE">
            <wp:extent cx="5486400" cy="1345565"/>
            <wp:effectExtent l="0" t="0" r="0" b="6985"/>
            <wp:docPr id="8926402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40218" name="Picture 8926402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9E08F1" wp14:editId="13B2A1F9">
            <wp:extent cx="5486400" cy="1343660"/>
            <wp:effectExtent l="0" t="0" r="0" b="8890"/>
            <wp:docPr id="12507534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53492" name="Picture 12507534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3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463771">
    <w:abstractNumId w:val="8"/>
  </w:num>
  <w:num w:numId="2" w16cid:durableId="1408726025">
    <w:abstractNumId w:val="6"/>
  </w:num>
  <w:num w:numId="3" w16cid:durableId="491677133">
    <w:abstractNumId w:val="5"/>
  </w:num>
  <w:num w:numId="4" w16cid:durableId="831601529">
    <w:abstractNumId w:val="4"/>
  </w:num>
  <w:num w:numId="5" w16cid:durableId="1758867268">
    <w:abstractNumId w:val="7"/>
  </w:num>
  <w:num w:numId="6" w16cid:durableId="2024893725">
    <w:abstractNumId w:val="3"/>
  </w:num>
  <w:num w:numId="7" w16cid:durableId="1677029625">
    <w:abstractNumId w:val="2"/>
  </w:num>
  <w:num w:numId="8" w16cid:durableId="1262182980">
    <w:abstractNumId w:val="1"/>
  </w:num>
  <w:num w:numId="9" w16cid:durableId="528491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7450"/>
    <w:rsid w:val="00AA1D8D"/>
    <w:rsid w:val="00B47730"/>
    <w:rsid w:val="00CB0664"/>
    <w:rsid w:val="00CF3431"/>
    <w:rsid w:val="00EE33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440597"/>
  <w14:defaultImageDpi w14:val="300"/>
  <w15:docId w15:val="{BDEBFFBA-D5ED-4AB0-86E9-42A698817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Abhay chaudhary</cp:lastModifiedBy>
  <cp:revision>2</cp:revision>
  <dcterms:created xsi:type="dcterms:W3CDTF">2013-12-23T23:15:00Z</dcterms:created>
  <dcterms:modified xsi:type="dcterms:W3CDTF">2026-02-07T07:14:00Z</dcterms:modified>
  <cp:category/>
</cp:coreProperties>
</file>
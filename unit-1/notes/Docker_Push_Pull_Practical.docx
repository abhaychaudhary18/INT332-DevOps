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BE4302" w14:textId="77777777" w:rsidR="00D50B01" w:rsidRDefault="00000000">
      <w:pPr>
        <w:pStyle w:val="Heading1"/>
        <w:jc w:val="center"/>
      </w:pPr>
      <w:r>
        <w:t>Docker Push and Pull Practical</w:t>
      </w:r>
    </w:p>
    <w:p w14:paraId="5B1D97AD" w14:textId="77777777" w:rsidR="00D50B01" w:rsidRDefault="00000000">
      <w:pPr>
        <w:pStyle w:val="Heading2"/>
      </w:pPr>
      <w:r>
        <w:t>Aim</w:t>
      </w:r>
    </w:p>
    <w:p w14:paraId="1950B83E" w14:textId="77777777" w:rsidR="00D50B01" w:rsidRDefault="00000000">
      <w:r>
        <w:t>To perform Docker image push and pull operations using Docker Hub.</w:t>
      </w:r>
    </w:p>
    <w:p w14:paraId="48B8E7AF" w14:textId="77777777" w:rsidR="00D50B01" w:rsidRDefault="00000000">
      <w:pPr>
        <w:pStyle w:val="Heading2"/>
      </w:pPr>
      <w:r>
        <w:t>Requirements</w:t>
      </w:r>
    </w:p>
    <w:p w14:paraId="789CF126" w14:textId="77777777" w:rsidR="00D50B01" w:rsidRDefault="00000000">
      <w:r>
        <w:t>• Docker installed on system</w:t>
      </w:r>
      <w:r>
        <w:br/>
        <w:t>• Docker Hub account</w:t>
      </w:r>
      <w:r>
        <w:br/>
        <w:t>• Internet connection</w:t>
      </w:r>
    </w:p>
    <w:p w14:paraId="37DC3112" w14:textId="77777777" w:rsidR="00D50B01" w:rsidRDefault="00000000">
      <w:pPr>
        <w:pStyle w:val="Heading2"/>
      </w:pPr>
      <w:r>
        <w:t>Step 1: Login to Docker Hub</w:t>
      </w:r>
    </w:p>
    <w:p w14:paraId="15535988" w14:textId="77777777" w:rsidR="00D50B01" w:rsidRDefault="00000000">
      <w:r>
        <w:t>Command:</w:t>
      </w:r>
      <w:r>
        <w:br/>
        <w:t>docker login</w:t>
      </w:r>
      <w:r>
        <w:br/>
      </w:r>
      <w:r>
        <w:br/>
        <w:t>Enter Docker Hub username and password.</w:t>
      </w:r>
      <w:r>
        <w:br/>
        <w:t>Output: Login Succeeded</w:t>
      </w:r>
    </w:p>
    <w:p w14:paraId="399E6FA7" w14:textId="77777777" w:rsidR="00D50B01" w:rsidRDefault="00000000">
      <w:pPr>
        <w:pStyle w:val="Heading2"/>
      </w:pPr>
      <w:r>
        <w:t>Step 2: Pull Base Image</w:t>
      </w:r>
    </w:p>
    <w:p w14:paraId="0E2E2AD2" w14:textId="77777777" w:rsidR="00D50B01" w:rsidRDefault="00000000">
      <w:r>
        <w:t>Command:</w:t>
      </w:r>
      <w:r>
        <w:br/>
        <w:t>docker pull ubuntu</w:t>
      </w:r>
    </w:p>
    <w:p w14:paraId="1C2D62E7" w14:textId="77777777" w:rsidR="00D50B01" w:rsidRDefault="00000000">
      <w:pPr>
        <w:pStyle w:val="Heading2"/>
      </w:pPr>
      <w:r>
        <w:t>Step 3: Run Container</w:t>
      </w:r>
    </w:p>
    <w:p w14:paraId="1437FCA1" w14:textId="77777777" w:rsidR="00D50B01" w:rsidRDefault="00000000">
      <w:r>
        <w:t>Command:</w:t>
      </w:r>
      <w:r>
        <w:br/>
        <w:t>docker run -it ubuntu bash</w:t>
      </w:r>
    </w:p>
    <w:p w14:paraId="42E3759E" w14:textId="77777777" w:rsidR="00D50B01" w:rsidRDefault="00000000">
      <w:r>
        <w:t>Inside container create a file:</w:t>
      </w:r>
      <w:r>
        <w:br/>
        <w:t>touch file1.txt</w:t>
      </w:r>
      <w:r>
        <w:br/>
        <w:t>echo "Hello DevOps" &gt; file1.txt</w:t>
      </w:r>
      <w:r>
        <w:br/>
        <w:t>exit</w:t>
      </w:r>
    </w:p>
    <w:p w14:paraId="2B241307" w14:textId="77777777" w:rsidR="00D50B01" w:rsidRDefault="00000000">
      <w:pPr>
        <w:pStyle w:val="Heading2"/>
      </w:pPr>
      <w:r>
        <w:t>Step 4: Commit Container as Image</w:t>
      </w:r>
    </w:p>
    <w:p w14:paraId="21FACB36" w14:textId="77777777" w:rsidR="00D50B01" w:rsidRDefault="00000000">
      <w:r>
        <w:t>Command:</w:t>
      </w:r>
      <w:r>
        <w:br/>
        <w:t>docker ps -a   (copy container ID)</w:t>
      </w:r>
      <w:r>
        <w:br/>
        <w:t>docker commit &lt;container_id&gt; whaleops7/ubuntu:v2</w:t>
      </w:r>
    </w:p>
    <w:p w14:paraId="2D529E06" w14:textId="77777777" w:rsidR="00D50B01" w:rsidRDefault="00000000">
      <w:pPr>
        <w:pStyle w:val="Heading2"/>
      </w:pPr>
      <w:r>
        <w:t>Step 5: Push Image to Docker Hub</w:t>
      </w:r>
    </w:p>
    <w:p w14:paraId="558529FD" w14:textId="77777777" w:rsidR="00D50B01" w:rsidRDefault="00000000">
      <w:r>
        <w:t>Command:</w:t>
      </w:r>
      <w:r>
        <w:br/>
        <w:t>docker push whaleops7/ubuntu:v2</w:t>
      </w:r>
      <w:r>
        <w:br/>
      </w:r>
      <w:r>
        <w:br/>
        <w:t>Image will be uploaded to Docker Hub repository.</w:t>
      </w:r>
    </w:p>
    <w:p w14:paraId="70A8B8A2" w14:textId="77777777" w:rsidR="00D50B01" w:rsidRDefault="00000000">
      <w:pPr>
        <w:pStyle w:val="Heading2"/>
      </w:pPr>
      <w:r>
        <w:lastRenderedPageBreak/>
        <w:t>Step 6: Remove Local Image</w:t>
      </w:r>
    </w:p>
    <w:p w14:paraId="13C00402" w14:textId="77777777" w:rsidR="00D50B01" w:rsidRDefault="00000000">
      <w:r>
        <w:t>Command:</w:t>
      </w:r>
      <w:r>
        <w:br/>
        <w:t>docker rmi whaleops7/ubuntu:v2</w:t>
      </w:r>
    </w:p>
    <w:p w14:paraId="48667C98" w14:textId="77777777" w:rsidR="00D50B01" w:rsidRDefault="00000000">
      <w:pPr>
        <w:pStyle w:val="Heading2"/>
      </w:pPr>
      <w:r>
        <w:t>Step 7: Pull Image from Docker Hub</w:t>
      </w:r>
    </w:p>
    <w:p w14:paraId="1EC6B215" w14:textId="77777777" w:rsidR="00D50B01" w:rsidRDefault="00000000">
      <w:r>
        <w:t>Command:</w:t>
      </w:r>
      <w:r>
        <w:br/>
        <w:t>docker pull whaleops7/ubuntu:v2</w:t>
      </w:r>
    </w:p>
    <w:p w14:paraId="47AA8175" w14:textId="77777777" w:rsidR="00D50B01" w:rsidRDefault="00000000">
      <w:pPr>
        <w:pStyle w:val="Heading2"/>
      </w:pPr>
      <w:r>
        <w:t>Step 8: Run Pulled Image</w:t>
      </w:r>
    </w:p>
    <w:p w14:paraId="73353753" w14:textId="77777777" w:rsidR="00D50B01" w:rsidRDefault="00000000">
      <w:r>
        <w:t>Command:</w:t>
      </w:r>
      <w:r>
        <w:br/>
        <w:t>docker run -it whaleops7/ubuntu:v2 bash</w:t>
      </w:r>
      <w:r>
        <w:br/>
        <w:t>ls   (to verify file1.txt exists)</w:t>
      </w:r>
    </w:p>
    <w:p w14:paraId="5B98527A" w14:textId="77777777" w:rsidR="00D50B01" w:rsidRDefault="00000000">
      <w:pPr>
        <w:pStyle w:val="Heading2"/>
      </w:pPr>
      <w:r>
        <w:t>Result</w:t>
      </w:r>
    </w:p>
    <w:p w14:paraId="7DA0FEBD" w14:textId="77777777" w:rsidR="00D50B01" w:rsidRDefault="00000000">
      <w:r>
        <w:t>The Docker image was successfully pushed to Docker Hub and pulled back to the local system.</w:t>
      </w:r>
    </w:p>
    <w:p w14:paraId="661E373E" w14:textId="77777777" w:rsidR="001B6F5D" w:rsidRDefault="001B6F5D"/>
    <w:p w14:paraId="4202B6C0" w14:textId="292858A0" w:rsidR="001B6F5D" w:rsidRDefault="001B6F5D">
      <w:r w:rsidRPr="001B6F5D">
        <w:drawing>
          <wp:inline distT="0" distB="0" distL="0" distR="0" wp14:anchorId="0BDCC7D9" wp14:editId="06CC682B">
            <wp:extent cx="5486400" cy="1828800"/>
            <wp:effectExtent l="0" t="0" r="0" b="0"/>
            <wp:docPr id="589922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9224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AC6C8" w14:textId="77777777" w:rsidR="001B6F5D" w:rsidRDefault="001B6F5D"/>
    <w:p w14:paraId="28BA79A0" w14:textId="313F949F" w:rsidR="001B6F5D" w:rsidRDefault="001B6F5D">
      <w:r w:rsidRPr="001B6F5D">
        <w:drawing>
          <wp:inline distT="0" distB="0" distL="0" distR="0" wp14:anchorId="6F355606" wp14:editId="5DCEED0F">
            <wp:extent cx="5486400" cy="1455420"/>
            <wp:effectExtent l="0" t="0" r="0" b="0"/>
            <wp:docPr id="655963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9633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5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0B130" w14:textId="77777777" w:rsidR="001B6F5D" w:rsidRDefault="001B6F5D"/>
    <w:p w14:paraId="436BDB6F" w14:textId="1FC1BDB0" w:rsidR="001B6F5D" w:rsidRDefault="001B6F5D">
      <w:r w:rsidRPr="001B6F5D">
        <w:lastRenderedPageBreak/>
        <w:drawing>
          <wp:inline distT="0" distB="0" distL="0" distR="0" wp14:anchorId="6696CFF8" wp14:editId="539471B8">
            <wp:extent cx="5486400" cy="1254760"/>
            <wp:effectExtent l="0" t="0" r="0" b="2540"/>
            <wp:docPr id="548702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7026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5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084E6" w14:textId="77777777" w:rsidR="001B6F5D" w:rsidRDefault="001B6F5D"/>
    <w:p w14:paraId="5A091855" w14:textId="25F1DE37" w:rsidR="001B6F5D" w:rsidRDefault="001B6F5D">
      <w:r w:rsidRPr="001B6F5D">
        <w:drawing>
          <wp:inline distT="0" distB="0" distL="0" distR="0" wp14:anchorId="4AE6A924" wp14:editId="70DBC63D">
            <wp:extent cx="5486400" cy="1293495"/>
            <wp:effectExtent l="0" t="0" r="0" b="1905"/>
            <wp:docPr id="1077556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5560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9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B1EEE" w14:textId="77777777" w:rsidR="001B6F5D" w:rsidRDefault="001B6F5D"/>
    <w:p w14:paraId="4E51AAE4" w14:textId="24616550" w:rsidR="001B6F5D" w:rsidRDefault="001B6F5D">
      <w:r w:rsidRPr="001B6F5D">
        <w:drawing>
          <wp:inline distT="0" distB="0" distL="0" distR="0" wp14:anchorId="477866A2" wp14:editId="6EABC94A">
            <wp:extent cx="5486400" cy="702945"/>
            <wp:effectExtent l="0" t="0" r="0" b="1905"/>
            <wp:docPr id="926883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8835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0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48A04" w14:textId="77777777" w:rsidR="001B6F5D" w:rsidRDefault="001B6F5D"/>
    <w:p w14:paraId="7E41C952" w14:textId="3F717E8B" w:rsidR="001B6F5D" w:rsidRDefault="001B6F5D">
      <w:r w:rsidRPr="001B6F5D">
        <w:drawing>
          <wp:inline distT="0" distB="0" distL="0" distR="0" wp14:anchorId="001072EA" wp14:editId="0C840402">
            <wp:extent cx="5486400" cy="3356610"/>
            <wp:effectExtent l="0" t="0" r="0" b="0"/>
            <wp:docPr id="795335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33569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5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B6F5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53769569">
    <w:abstractNumId w:val="8"/>
  </w:num>
  <w:num w:numId="2" w16cid:durableId="1026246927">
    <w:abstractNumId w:val="6"/>
  </w:num>
  <w:num w:numId="3" w16cid:durableId="838811026">
    <w:abstractNumId w:val="5"/>
  </w:num>
  <w:num w:numId="4" w16cid:durableId="238439823">
    <w:abstractNumId w:val="4"/>
  </w:num>
  <w:num w:numId="5" w16cid:durableId="1251935551">
    <w:abstractNumId w:val="7"/>
  </w:num>
  <w:num w:numId="6" w16cid:durableId="1978485037">
    <w:abstractNumId w:val="3"/>
  </w:num>
  <w:num w:numId="7" w16cid:durableId="453065373">
    <w:abstractNumId w:val="2"/>
  </w:num>
  <w:num w:numId="8" w16cid:durableId="294222427">
    <w:abstractNumId w:val="1"/>
  </w:num>
  <w:num w:numId="9" w16cid:durableId="7560977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6F5D"/>
    <w:rsid w:val="0029639D"/>
    <w:rsid w:val="00326F90"/>
    <w:rsid w:val="00AA1D8D"/>
    <w:rsid w:val="00B47730"/>
    <w:rsid w:val="00CB0664"/>
    <w:rsid w:val="00D50B01"/>
    <w:rsid w:val="00EA0D3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9B71277"/>
  <w14:defaultImageDpi w14:val="300"/>
  <w15:docId w15:val="{F2E43400-B70E-4A32-B439-C396AC49C2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166</Words>
  <Characters>950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Abhay chaudhary</cp:lastModifiedBy>
  <cp:revision>2</cp:revision>
  <dcterms:created xsi:type="dcterms:W3CDTF">2013-12-23T23:15:00Z</dcterms:created>
  <dcterms:modified xsi:type="dcterms:W3CDTF">2026-02-14T15:28:00Z</dcterms:modified>
  <cp:category/>
</cp:coreProperties>
</file>
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C0E28" w14:textId="77777777" w:rsidR="001C5B53" w:rsidRDefault="00000000">
      <w:pPr>
        <w:pStyle w:val="Heading1"/>
        <w:jc w:val="center"/>
      </w:pPr>
      <w:r>
        <w:t>Docker Python Practical - Commands Used</w:t>
      </w:r>
    </w:p>
    <w:p w14:paraId="3947D951" w14:textId="77777777" w:rsidR="001C5B53" w:rsidRDefault="00000000">
      <w:pPr>
        <w:pStyle w:val="Heading2"/>
      </w:pPr>
      <w:r>
        <w:t>Create Project Folder</w:t>
      </w:r>
    </w:p>
    <w:p w14:paraId="1468C887" w14:textId="77777777" w:rsidR="001C5B53" w:rsidRDefault="00000000">
      <w:r>
        <w:t>mkdir docker-python</w:t>
      </w:r>
    </w:p>
    <w:p w14:paraId="12E19D31" w14:textId="77777777" w:rsidR="001C5B53" w:rsidRDefault="00000000">
      <w:r>
        <w:t>cd docker-python</w:t>
      </w:r>
    </w:p>
    <w:p w14:paraId="7458127A" w14:textId="77777777" w:rsidR="001C5B53" w:rsidRDefault="00000000">
      <w:pPr>
        <w:pStyle w:val="Heading2"/>
      </w:pPr>
      <w:r>
        <w:t>Create Files</w:t>
      </w:r>
    </w:p>
    <w:p w14:paraId="71C9BC91" w14:textId="395B7509" w:rsidR="001C5B53" w:rsidRDefault="00000000" w:rsidP="007A4290">
      <w:pPr>
        <w:pStyle w:val="ListParagraph"/>
        <w:numPr>
          <w:ilvl w:val="0"/>
          <w:numId w:val="10"/>
        </w:numPr>
      </w:pPr>
      <w:r>
        <w:t>notepad app.py</w:t>
      </w:r>
    </w:p>
    <w:p w14:paraId="6B7624A8" w14:textId="77777777" w:rsidR="007A4290" w:rsidRPr="007A4290" w:rsidRDefault="007A4290" w:rsidP="007A4290">
      <w:pPr>
        <w:rPr>
          <w:color w:val="EE0000"/>
        </w:rPr>
      </w:pPr>
      <w:r w:rsidRPr="007A4290">
        <w:rPr>
          <w:color w:val="EE0000"/>
        </w:rPr>
        <w:t>from flask import Flask</w:t>
      </w:r>
    </w:p>
    <w:p w14:paraId="2E6942A9" w14:textId="77777777" w:rsidR="007A4290" w:rsidRPr="007A4290" w:rsidRDefault="007A4290" w:rsidP="007A4290">
      <w:pPr>
        <w:rPr>
          <w:color w:val="EE0000"/>
        </w:rPr>
      </w:pPr>
    </w:p>
    <w:p w14:paraId="172F0A2A" w14:textId="77777777" w:rsidR="007A4290" w:rsidRPr="007A4290" w:rsidRDefault="007A4290" w:rsidP="007A4290">
      <w:pPr>
        <w:rPr>
          <w:color w:val="EE0000"/>
        </w:rPr>
      </w:pPr>
      <w:r w:rsidRPr="007A4290">
        <w:rPr>
          <w:color w:val="EE0000"/>
        </w:rPr>
        <w:t>app = Flask(__name__)</w:t>
      </w:r>
    </w:p>
    <w:p w14:paraId="02A5ACA7" w14:textId="77777777" w:rsidR="007A4290" w:rsidRPr="007A4290" w:rsidRDefault="007A4290" w:rsidP="007A4290">
      <w:pPr>
        <w:rPr>
          <w:color w:val="EE0000"/>
        </w:rPr>
      </w:pPr>
    </w:p>
    <w:p w14:paraId="28DD2968" w14:textId="77777777" w:rsidR="007A4290" w:rsidRPr="007A4290" w:rsidRDefault="007A4290" w:rsidP="007A4290">
      <w:pPr>
        <w:rPr>
          <w:color w:val="EE0000"/>
        </w:rPr>
      </w:pPr>
      <w:r w:rsidRPr="007A4290">
        <w:rPr>
          <w:color w:val="EE0000"/>
        </w:rPr>
        <w:t>@app.route('/')</w:t>
      </w:r>
    </w:p>
    <w:p w14:paraId="478A511A" w14:textId="77777777" w:rsidR="007A4290" w:rsidRPr="007A4290" w:rsidRDefault="007A4290" w:rsidP="007A4290">
      <w:pPr>
        <w:rPr>
          <w:color w:val="EE0000"/>
        </w:rPr>
      </w:pPr>
      <w:r w:rsidRPr="007A4290">
        <w:rPr>
          <w:color w:val="EE0000"/>
        </w:rPr>
        <w:t>def home():</w:t>
      </w:r>
    </w:p>
    <w:p w14:paraId="20562684" w14:textId="77777777" w:rsidR="007A4290" w:rsidRPr="007A4290" w:rsidRDefault="007A4290" w:rsidP="007A4290">
      <w:pPr>
        <w:rPr>
          <w:color w:val="EE0000"/>
        </w:rPr>
      </w:pPr>
      <w:r w:rsidRPr="007A4290">
        <w:rPr>
          <w:color w:val="EE0000"/>
        </w:rPr>
        <w:t xml:space="preserve">    return "Hello Abhay </w:t>
      </w:r>
      <w:r w:rsidRPr="007A4290">
        <w:rPr>
          <w:rFonts w:ascii="Segoe UI Emoji" w:hAnsi="Segoe UI Emoji" w:cs="Segoe UI Emoji"/>
          <w:color w:val="EE0000"/>
        </w:rPr>
        <w:t>👋</w:t>
      </w:r>
      <w:r w:rsidRPr="007A4290">
        <w:rPr>
          <w:color w:val="EE0000"/>
        </w:rPr>
        <w:t xml:space="preserve"> Docker Python App is Running Successfully!"</w:t>
      </w:r>
    </w:p>
    <w:p w14:paraId="24106827" w14:textId="77777777" w:rsidR="007A4290" w:rsidRPr="007A4290" w:rsidRDefault="007A4290" w:rsidP="007A4290">
      <w:pPr>
        <w:rPr>
          <w:color w:val="EE0000"/>
        </w:rPr>
      </w:pPr>
    </w:p>
    <w:p w14:paraId="24785D9C" w14:textId="77777777" w:rsidR="007A4290" w:rsidRPr="007A4290" w:rsidRDefault="007A4290" w:rsidP="007A4290">
      <w:pPr>
        <w:rPr>
          <w:color w:val="EE0000"/>
        </w:rPr>
      </w:pPr>
      <w:r w:rsidRPr="007A4290">
        <w:rPr>
          <w:color w:val="EE0000"/>
        </w:rPr>
        <w:t>@app.route('/about')</w:t>
      </w:r>
    </w:p>
    <w:p w14:paraId="38AC016A" w14:textId="77777777" w:rsidR="007A4290" w:rsidRPr="007A4290" w:rsidRDefault="007A4290" w:rsidP="007A4290">
      <w:pPr>
        <w:rPr>
          <w:color w:val="EE0000"/>
        </w:rPr>
      </w:pPr>
      <w:r w:rsidRPr="007A4290">
        <w:rPr>
          <w:color w:val="EE0000"/>
        </w:rPr>
        <w:t>def about():</w:t>
      </w:r>
    </w:p>
    <w:p w14:paraId="39BF0DE2" w14:textId="77777777" w:rsidR="007A4290" w:rsidRPr="007A4290" w:rsidRDefault="007A4290" w:rsidP="007A4290">
      <w:pPr>
        <w:rPr>
          <w:color w:val="EE0000"/>
        </w:rPr>
      </w:pPr>
      <w:r w:rsidRPr="007A4290">
        <w:rPr>
          <w:color w:val="EE0000"/>
        </w:rPr>
        <w:t xml:space="preserve">    return "This is Python Flask app running inside Docker container </w:t>
      </w:r>
      <w:r w:rsidRPr="007A4290">
        <w:rPr>
          <w:rFonts w:ascii="Segoe UI Emoji" w:hAnsi="Segoe UI Emoji" w:cs="Segoe UI Emoji"/>
          <w:color w:val="EE0000"/>
        </w:rPr>
        <w:t>🚀</w:t>
      </w:r>
      <w:r w:rsidRPr="007A4290">
        <w:rPr>
          <w:color w:val="EE0000"/>
        </w:rPr>
        <w:t>"</w:t>
      </w:r>
    </w:p>
    <w:p w14:paraId="718470CA" w14:textId="77777777" w:rsidR="007A4290" w:rsidRPr="007A4290" w:rsidRDefault="007A4290" w:rsidP="007A4290">
      <w:pPr>
        <w:rPr>
          <w:color w:val="EE0000"/>
        </w:rPr>
      </w:pPr>
    </w:p>
    <w:p w14:paraId="00E7DF7C" w14:textId="77777777" w:rsidR="007A4290" w:rsidRPr="007A4290" w:rsidRDefault="007A4290" w:rsidP="007A4290">
      <w:pPr>
        <w:rPr>
          <w:color w:val="EE0000"/>
        </w:rPr>
      </w:pPr>
      <w:r w:rsidRPr="007A4290">
        <w:rPr>
          <w:color w:val="EE0000"/>
        </w:rPr>
        <w:t>if __name__ == "__main__":</w:t>
      </w:r>
    </w:p>
    <w:p w14:paraId="00569E1A" w14:textId="5A755350" w:rsidR="007A4290" w:rsidRPr="007A4290" w:rsidRDefault="007A4290" w:rsidP="007A4290">
      <w:pPr>
        <w:rPr>
          <w:color w:val="EE0000"/>
        </w:rPr>
      </w:pPr>
      <w:r w:rsidRPr="007A4290">
        <w:rPr>
          <w:color w:val="EE0000"/>
        </w:rPr>
        <w:t xml:space="preserve">    app.run(host="0.0.0.0", port=5000)</w:t>
      </w:r>
    </w:p>
    <w:p w14:paraId="6353F664" w14:textId="6857CA3D" w:rsidR="001C5B53" w:rsidRDefault="00000000" w:rsidP="007A4290">
      <w:pPr>
        <w:pStyle w:val="ListParagraph"/>
        <w:numPr>
          <w:ilvl w:val="0"/>
          <w:numId w:val="10"/>
        </w:numPr>
      </w:pPr>
      <w:r>
        <w:t>notepad requirements.txt</w:t>
      </w:r>
    </w:p>
    <w:p w14:paraId="7C07C067" w14:textId="656BE1E7" w:rsidR="007A4290" w:rsidRDefault="007A4290">
      <w:r w:rsidRPr="007A4290">
        <w:rPr>
          <w:color w:val="EE0000"/>
        </w:rPr>
        <w:t>flask</w:t>
      </w:r>
    </w:p>
    <w:p w14:paraId="272053F0" w14:textId="24DE401F" w:rsidR="001C5B53" w:rsidRDefault="00000000" w:rsidP="007A4290">
      <w:pPr>
        <w:pStyle w:val="ListParagraph"/>
        <w:numPr>
          <w:ilvl w:val="0"/>
          <w:numId w:val="10"/>
        </w:numPr>
      </w:pPr>
      <w:r>
        <w:t>notepad Dockerfile</w:t>
      </w:r>
    </w:p>
    <w:p w14:paraId="2E3EA53A" w14:textId="77777777" w:rsidR="007A4290" w:rsidRPr="007A4290" w:rsidRDefault="007A4290" w:rsidP="007A4290">
      <w:pPr>
        <w:rPr>
          <w:color w:val="EE0000"/>
        </w:rPr>
      </w:pPr>
      <w:r w:rsidRPr="007A4290">
        <w:rPr>
          <w:color w:val="EE0000"/>
        </w:rPr>
        <w:t>FROM python:3.10</w:t>
      </w:r>
    </w:p>
    <w:p w14:paraId="34557864" w14:textId="77777777" w:rsidR="007A4290" w:rsidRPr="007A4290" w:rsidRDefault="007A4290" w:rsidP="007A4290">
      <w:pPr>
        <w:rPr>
          <w:color w:val="EE0000"/>
        </w:rPr>
      </w:pPr>
    </w:p>
    <w:p w14:paraId="4DF85165" w14:textId="77777777" w:rsidR="007A4290" w:rsidRPr="007A4290" w:rsidRDefault="007A4290" w:rsidP="007A4290">
      <w:pPr>
        <w:rPr>
          <w:color w:val="EE0000"/>
        </w:rPr>
      </w:pPr>
      <w:r w:rsidRPr="007A4290">
        <w:rPr>
          <w:color w:val="EE0000"/>
        </w:rPr>
        <w:lastRenderedPageBreak/>
        <w:t>WORKDIR /app</w:t>
      </w:r>
    </w:p>
    <w:p w14:paraId="4A576AF4" w14:textId="77777777" w:rsidR="007A4290" w:rsidRPr="007A4290" w:rsidRDefault="007A4290" w:rsidP="007A4290">
      <w:pPr>
        <w:rPr>
          <w:color w:val="EE0000"/>
        </w:rPr>
      </w:pPr>
    </w:p>
    <w:p w14:paraId="16AEF5A0" w14:textId="77777777" w:rsidR="007A4290" w:rsidRPr="007A4290" w:rsidRDefault="007A4290" w:rsidP="007A4290">
      <w:pPr>
        <w:rPr>
          <w:color w:val="EE0000"/>
        </w:rPr>
      </w:pPr>
      <w:r w:rsidRPr="007A4290">
        <w:rPr>
          <w:color w:val="EE0000"/>
        </w:rPr>
        <w:t>COPY . .</w:t>
      </w:r>
    </w:p>
    <w:p w14:paraId="5111AC94" w14:textId="77777777" w:rsidR="007A4290" w:rsidRPr="007A4290" w:rsidRDefault="007A4290" w:rsidP="007A4290">
      <w:pPr>
        <w:rPr>
          <w:color w:val="EE0000"/>
        </w:rPr>
      </w:pPr>
    </w:p>
    <w:p w14:paraId="2E167F1C" w14:textId="77777777" w:rsidR="007A4290" w:rsidRPr="007A4290" w:rsidRDefault="007A4290" w:rsidP="007A4290">
      <w:pPr>
        <w:rPr>
          <w:color w:val="EE0000"/>
        </w:rPr>
      </w:pPr>
      <w:r w:rsidRPr="007A4290">
        <w:rPr>
          <w:color w:val="EE0000"/>
        </w:rPr>
        <w:t>RUN pip install -r requirements.txt</w:t>
      </w:r>
    </w:p>
    <w:p w14:paraId="30172ABE" w14:textId="77777777" w:rsidR="007A4290" w:rsidRPr="007A4290" w:rsidRDefault="007A4290" w:rsidP="007A4290">
      <w:pPr>
        <w:rPr>
          <w:color w:val="EE0000"/>
        </w:rPr>
      </w:pPr>
    </w:p>
    <w:p w14:paraId="03CF7F23" w14:textId="77777777" w:rsidR="007A4290" w:rsidRPr="007A4290" w:rsidRDefault="007A4290" w:rsidP="007A4290">
      <w:pPr>
        <w:rPr>
          <w:color w:val="EE0000"/>
        </w:rPr>
      </w:pPr>
      <w:r w:rsidRPr="007A4290">
        <w:rPr>
          <w:color w:val="EE0000"/>
        </w:rPr>
        <w:t>EXPOSE 5000</w:t>
      </w:r>
    </w:p>
    <w:p w14:paraId="4A4D1976" w14:textId="77777777" w:rsidR="007A4290" w:rsidRPr="007A4290" w:rsidRDefault="007A4290" w:rsidP="007A4290">
      <w:pPr>
        <w:rPr>
          <w:color w:val="EE0000"/>
        </w:rPr>
      </w:pPr>
    </w:p>
    <w:p w14:paraId="31C80FC3" w14:textId="0AD6A31B" w:rsidR="007A4290" w:rsidRPr="007A4290" w:rsidRDefault="007A4290" w:rsidP="007A4290">
      <w:pPr>
        <w:rPr>
          <w:color w:val="EE0000"/>
        </w:rPr>
      </w:pPr>
      <w:r w:rsidRPr="007A4290">
        <w:rPr>
          <w:color w:val="EE0000"/>
        </w:rPr>
        <w:t>CMD ["python", "app.py"]</w:t>
      </w:r>
    </w:p>
    <w:p w14:paraId="1E40F076" w14:textId="77777777" w:rsidR="001C5B53" w:rsidRDefault="00000000">
      <w:pPr>
        <w:pStyle w:val="Heading2"/>
      </w:pPr>
      <w:r>
        <w:t>Build Docker Image</w:t>
      </w:r>
    </w:p>
    <w:p w14:paraId="3C55A347" w14:textId="77777777" w:rsidR="001C5B53" w:rsidRDefault="00000000">
      <w:r>
        <w:t>docker build -t pythonii .</w:t>
      </w:r>
    </w:p>
    <w:p w14:paraId="3C65AE6A" w14:textId="77777777" w:rsidR="001C5B53" w:rsidRDefault="00000000">
      <w:pPr>
        <w:pStyle w:val="Heading2"/>
      </w:pPr>
      <w:r>
        <w:t>Check Images</w:t>
      </w:r>
    </w:p>
    <w:p w14:paraId="23E0E742" w14:textId="77777777" w:rsidR="001C5B53" w:rsidRDefault="00000000">
      <w:r>
        <w:t>docker images</w:t>
      </w:r>
    </w:p>
    <w:p w14:paraId="0614A526" w14:textId="77777777" w:rsidR="001C5B53" w:rsidRDefault="00000000">
      <w:pPr>
        <w:pStyle w:val="Heading2"/>
      </w:pPr>
      <w:r>
        <w:t>Run Container</w:t>
      </w:r>
    </w:p>
    <w:p w14:paraId="611051EF" w14:textId="77777777" w:rsidR="001C5B53" w:rsidRDefault="00000000">
      <w:r>
        <w:t>docker run -d --name p1 -p 5001:5000 pythonii</w:t>
      </w:r>
    </w:p>
    <w:p w14:paraId="4A242154" w14:textId="77777777" w:rsidR="001C5B53" w:rsidRDefault="00000000">
      <w:pPr>
        <w:pStyle w:val="Heading2"/>
      </w:pPr>
      <w:r>
        <w:t>Check Running Containers</w:t>
      </w:r>
    </w:p>
    <w:p w14:paraId="671F75BF" w14:textId="77777777" w:rsidR="001C5B53" w:rsidRDefault="00000000">
      <w:r>
        <w:t>docker ps</w:t>
      </w:r>
    </w:p>
    <w:p w14:paraId="3CF4FF3F" w14:textId="77777777" w:rsidR="001C5B53" w:rsidRDefault="00000000">
      <w:pPr>
        <w:pStyle w:val="Heading2"/>
      </w:pPr>
      <w:r>
        <w:t>Open Application</w:t>
      </w:r>
    </w:p>
    <w:p w14:paraId="1DF0EC14" w14:textId="77777777" w:rsidR="001C5B53" w:rsidRDefault="00000000">
      <w:r>
        <w:t>http://localhost:5001</w:t>
      </w:r>
    </w:p>
    <w:p w14:paraId="3E9D8D16" w14:textId="77777777" w:rsidR="001C5B53" w:rsidRDefault="00000000">
      <w:pPr>
        <w:pStyle w:val="Heading2"/>
      </w:pPr>
      <w:r>
        <w:t>Stop Container</w:t>
      </w:r>
    </w:p>
    <w:p w14:paraId="3D3A6C52" w14:textId="77777777" w:rsidR="001C5B53" w:rsidRDefault="00000000">
      <w:r>
        <w:t>docker stop p1</w:t>
      </w:r>
    </w:p>
    <w:p w14:paraId="055A4BC7" w14:textId="77777777" w:rsidR="001C5B53" w:rsidRDefault="00000000">
      <w:pPr>
        <w:pStyle w:val="Heading2"/>
      </w:pPr>
      <w:r>
        <w:t>Remove Container</w:t>
      </w:r>
    </w:p>
    <w:p w14:paraId="7419B76E" w14:textId="77777777" w:rsidR="001C5B53" w:rsidRDefault="00000000">
      <w:r>
        <w:t>docker rm p1</w:t>
      </w:r>
    </w:p>
    <w:p w14:paraId="199EE243" w14:textId="77777777" w:rsidR="001C5B53" w:rsidRDefault="00000000">
      <w:pPr>
        <w:pStyle w:val="Heading2"/>
      </w:pPr>
      <w:r>
        <w:t>Remove Image</w:t>
      </w:r>
    </w:p>
    <w:p w14:paraId="7F5ADC02" w14:textId="77777777" w:rsidR="001C5B53" w:rsidRDefault="00000000">
      <w:r>
        <w:t>docker rmi pythonii</w:t>
      </w:r>
    </w:p>
    <w:p w14:paraId="0FC29974" w14:textId="77777777" w:rsidR="007A4290" w:rsidRDefault="007A4290"/>
    <w:p w14:paraId="1EC117A2" w14:textId="77777777" w:rsidR="007A4290" w:rsidRDefault="007A4290"/>
    <w:p w14:paraId="5211DF7D" w14:textId="77777777" w:rsidR="007A4290" w:rsidRDefault="007A4290"/>
    <w:p w14:paraId="27F6E552" w14:textId="5E60D9AE" w:rsidR="007A4290" w:rsidRDefault="007A4290">
      <w:r w:rsidRPr="007A4290">
        <w:lastRenderedPageBreak/>
        <w:drawing>
          <wp:inline distT="0" distB="0" distL="0" distR="0" wp14:anchorId="448BDC6D" wp14:editId="069EFAD4">
            <wp:extent cx="5486400" cy="1836420"/>
            <wp:effectExtent l="0" t="0" r="0" b="0"/>
            <wp:docPr id="163691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13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28DF5" w14:textId="1DDD0FB0" w:rsidR="007A4290" w:rsidRDefault="007A4290">
      <w:r w:rsidRPr="007A4290">
        <w:drawing>
          <wp:inline distT="0" distB="0" distL="0" distR="0" wp14:anchorId="44AF848A" wp14:editId="56BA0A2C">
            <wp:extent cx="5486400" cy="1638300"/>
            <wp:effectExtent l="0" t="0" r="0" b="0"/>
            <wp:docPr id="116547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777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E882" w14:textId="77777777" w:rsidR="007A4290" w:rsidRDefault="007A4290"/>
    <w:p w14:paraId="5535E01F" w14:textId="08B0472F" w:rsidR="007A4290" w:rsidRDefault="007A4290">
      <w:r w:rsidRPr="007A4290">
        <w:drawing>
          <wp:inline distT="0" distB="0" distL="0" distR="0" wp14:anchorId="6DA77CBC" wp14:editId="5C4D77BD">
            <wp:extent cx="5486400" cy="1295400"/>
            <wp:effectExtent l="0" t="0" r="0" b="0"/>
            <wp:docPr id="34059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966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BA08" w14:textId="6BBF51DA" w:rsidR="007A4290" w:rsidRDefault="007A4290">
      <w:r w:rsidRPr="007A4290">
        <w:drawing>
          <wp:inline distT="0" distB="0" distL="0" distR="0" wp14:anchorId="25B41421" wp14:editId="70D23C81">
            <wp:extent cx="5486400" cy="1295400"/>
            <wp:effectExtent l="0" t="0" r="0" b="0"/>
            <wp:docPr id="89619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948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9A79D" w14:textId="77777777" w:rsidR="007A4290" w:rsidRDefault="007A4290"/>
    <w:p w14:paraId="25C2E6C3" w14:textId="18902603" w:rsidR="007A4290" w:rsidRDefault="007A4290">
      <w:r w:rsidRPr="007A4290">
        <w:drawing>
          <wp:inline distT="0" distB="0" distL="0" distR="0" wp14:anchorId="6D0EF0AB" wp14:editId="1B764E68">
            <wp:extent cx="5486400" cy="334010"/>
            <wp:effectExtent l="0" t="0" r="0" b="8890"/>
            <wp:docPr id="55592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27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397B" w14:textId="77777777" w:rsidR="007A4290" w:rsidRDefault="007A4290"/>
    <w:p w14:paraId="502B68C1" w14:textId="407B6B5A" w:rsidR="007A4290" w:rsidRDefault="007A4290">
      <w:r w:rsidRPr="007A4290">
        <w:lastRenderedPageBreak/>
        <w:drawing>
          <wp:inline distT="0" distB="0" distL="0" distR="0" wp14:anchorId="59D2341C" wp14:editId="0600641E">
            <wp:extent cx="5486400" cy="3434715"/>
            <wp:effectExtent l="0" t="0" r="0" b="0"/>
            <wp:docPr id="181427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779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42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4C6A21"/>
    <w:multiLevelType w:val="hybridMultilevel"/>
    <w:tmpl w:val="C9EE44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5057124">
    <w:abstractNumId w:val="8"/>
  </w:num>
  <w:num w:numId="2" w16cid:durableId="2147310468">
    <w:abstractNumId w:val="6"/>
  </w:num>
  <w:num w:numId="3" w16cid:durableId="1412435609">
    <w:abstractNumId w:val="5"/>
  </w:num>
  <w:num w:numId="4" w16cid:durableId="1455976979">
    <w:abstractNumId w:val="4"/>
  </w:num>
  <w:num w:numId="5" w16cid:durableId="1874806626">
    <w:abstractNumId w:val="7"/>
  </w:num>
  <w:num w:numId="6" w16cid:durableId="285624360">
    <w:abstractNumId w:val="3"/>
  </w:num>
  <w:num w:numId="7" w16cid:durableId="789593766">
    <w:abstractNumId w:val="2"/>
  </w:num>
  <w:num w:numId="8" w16cid:durableId="307981128">
    <w:abstractNumId w:val="1"/>
  </w:num>
  <w:num w:numId="9" w16cid:durableId="508107159">
    <w:abstractNumId w:val="0"/>
  </w:num>
  <w:num w:numId="10" w16cid:durableId="19041788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B53"/>
    <w:rsid w:val="0029639D"/>
    <w:rsid w:val="00326F90"/>
    <w:rsid w:val="007A4290"/>
    <w:rsid w:val="0098790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AF87C5"/>
  <w14:defaultImageDpi w14:val="300"/>
  <w15:docId w15:val="{B175ED2C-41B1-40CD-8C1F-02A0F1ED4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Abhay chaudhary</cp:lastModifiedBy>
  <cp:revision>2</cp:revision>
  <dcterms:created xsi:type="dcterms:W3CDTF">2013-12-23T23:15:00Z</dcterms:created>
  <dcterms:modified xsi:type="dcterms:W3CDTF">2026-02-17T07:18:00Z</dcterms:modified>
  <cp:category/>
</cp:coreProperties>
</file>
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0DF6" w14:textId="77777777" w:rsidR="004F3EAE" w:rsidRDefault="00000000">
      <w:pPr>
        <w:pStyle w:val="Heading1"/>
      </w:pPr>
      <w:r>
        <w:t>Docker Compose Practical Questions</w:t>
      </w:r>
    </w:p>
    <w:p w14:paraId="216D6173" w14:textId="77777777" w:rsidR="004F3EAE" w:rsidRDefault="00000000">
      <w:pPr>
        <w:pStyle w:val="Heading2"/>
      </w:pPr>
      <w:r>
        <w:t>Question 1: Deploy Apache HTTP Server using Docker Compose</w:t>
      </w:r>
    </w:p>
    <w:p w14:paraId="7C402C66" w14:textId="77777777" w:rsidR="004F3EAE" w:rsidRDefault="00000000">
      <w:r>
        <w:t>Create a docker-compose.yml file to run an Apache web server with port mapping and volume mount.</w:t>
      </w:r>
    </w:p>
    <w:p w14:paraId="44F44B07" w14:textId="77777777" w:rsidR="004F3EAE" w:rsidRDefault="00000000">
      <w:pPr>
        <w:pStyle w:val="Heading3"/>
      </w:pPr>
      <w:r>
        <w:t>docker-compose.yml</w:t>
      </w:r>
    </w:p>
    <w:p w14:paraId="6AEF1CB0" w14:textId="77777777" w:rsidR="004F3EAE" w:rsidRDefault="00000000">
      <w:r>
        <w:t>version: "3"</w:t>
      </w:r>
      <w:r>
        <w:br/>
      </w:r>
      <w:r>
        <w:br/>
        <w:t>services:</w:t>
      </w:r>
      <w:r>
        <w:br/>
        <w:t xml:space="preserve">  web:</w:t>
      </w:r>
      <w:r>
        <w:br/>
        <w:t xml:space="preserve">    image: httpd</w:t>
      </w:r>
      <w:r>
        <w:br/>
        <w:t xml:space="preserve">    container_name: apache_server</w:t>
      </w:r>
      <w:r>
        <w:br/>
        <w:t xml:space="preserve">    ports:</w:t>
      </w:r>
      <w:r>
        <w:br/>
        <w:t xml:space="preserve">      - "8081:80"</w:t>
      </w:r>
      <w:r>
        <w:br/>
        <w:t xml:space="preserve">    volumes:</w:t>
      </w:r>
      <w:r>
        <w:br/>
        <w:t xml:space="preserve">      - ./website:/usr/local/apache2/htdocs</w:t>
      </w:r>
      <w:r>
        <w:br/>
      </w:r>
    </w:p>
    <w:p w14:paraId="722C8146" w14:textId="77777777" w:rsidR="004F3EAE" w:rsidRDefault="00000000">
      <w:pPr>
        <w:pStyle w:val="Heading3"/>
      </w:pPr>
      <w:r>
        <w:t>Steps to Run</w:t>
      </w:r>
    </w:p>
    <w:p w14:paraId="306845A7" w14:textId="77777777" w:rsidR="004F3EAE" w:rsidRDefault="00000000">
      <w:r>
        <w:t>1. Create project folder:</w:t>
      </w:r>
      <w:r>
        <w:br/>
        <w:t xml:space="preserve">   mkdir apache-compose</w:t>
      </w:r>
      <w:r>
        <w:br/>
        <w:t xml:space="preserve">   cd apache-compose</w:t>
      </w:r>
      <w:r>
        <w:br/>
      </w:r>
      <w:r>
        <w:br/>
        <w:t>2. Create website folder:</w:t>
      </w:r>
      <w:r>
        <w:br/>
        <w:t xml:space="preserve">   mkdir website</w:t>
      </w:r>
      <w:r>
        <w:br/>
      </w:r>
      <w:r>
        <w:br/>
        <w:t>3. Create index file:</w:t>
      </w:r>
      <w:r>
        <w:br/>
        <w:t xml:space="preserve">   notepad website/index.html</w:t>
      </w:r>
      <w:r>
        <w:br/>
      </w:r>
      <w:r>
        <w:br/>
        <w:t>4. Create docker-compose.yml and paste the code.</w:t>
      </w:r>
      <w:r>
        <w:br/>
      </w:r>
      <w:r>
        <w:br/>
        <w:t>5. Start container:</w:t>
      </w:r>
      <w:r>
        <w:br/>
        <w:t xml:space="preserve">   docker compose up -d</w:t>
      </w:r>
      <w:r>
        <w:br/>
      </w:r>
      <w:r>
        <w:br/>
        <w:t>6. Verify running container:</w:t>
      </w:r>
      <w:r>
        <w:br/>
        <w:t xml:space="preserve">   docker ps</w:t>
      </w:r>
      <w:r>
        <w:br/>
      </w:r>
      <w:r>
        <w:br/>
        <w:t>7. Open browser:</w:t>
      </w:r>
      <w:r>
        <w:br/>
        <w:t xml:space="preserve">   http://localhost:8081</w:t>
      </w:r>
      <w:r>
        <w:br/>
      </w:r>
    </w:p>
    <w:p w14:paraId="59E41887" w14:textId="2E938CED" w:rsidR="00C17EDB" w:rsidRDefault="00C17EDB">
      <w:r>
        <w:rPr>
          <w:noProof/>
        </w:rPr>
        <w:lastRenderedPageBreak/>
        <w:drawing>
          <wp:inline distT="0" distB="0" distL="0" distR="0" wp14:anchorId="7B48B013" wp14:editId="06082516">
            <wp:extent cx="5486400" cy="1301115"/>
            <wp:effectExtent l="0" t="0" r="0" b="0"/>
            <wp:docPr id="464825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25475" name="Picture 4648254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22A6D" wp14:editId="7A040EC2">
            <wp:extent cx="5486400" cy="1267460"/>
            <wp:effectExtent l="0" t="0" r="0" b="8890"/>
            <wp:docPr id="1747644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4616" name="Picture 17476446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D99814" wp14:editId="40A1BB9E">
            <wp:extent cx="5486400" cy="2284095"/>
            <wp:effectExtent l="0" t="0" r="0" b="1905"/>
            <wp:docPr id="6906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23649" name="Picture 690623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D7EB" w14:textId="77777777" w:rsidR="00C17EDB" w:rsidRDefault="00C17EDB"/>
    <w:p w14:paraId="58EDCA38" w14:textId="4DC84B83" w:rsidR="00C17EDB" w:rsidRDefault="00C17EDB">
      <w:r>
        <w:rPr>
          <w:noProof/>
        </w:rPr>
        <w:lastRenderedPageBreak/>
        <w:drawing>
          <wp:inline distT="0" distB="0" distL="0" distR="0" wp14:anchorId="0D3077E2" wp14:editId="6DF86A1A">
            <wp:extent cx="5486400" cy="1300480"/>
            <wp:effectExtent l="0" t="0" r="0" b="0"/>
            <wp:docPr id="173263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3677" name="Picture 1732636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66EC9" wp14:editId="6E0B50A4">
            <wp:extent cx="5486400" cy="1318895"/>
            <wp:effectExtent l="0" t="0" r="0" b="0"/>
            <wp:docPr id="13388041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4198" name="Picture 1338804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472EA" wp14:editId="7CB77FD9">
            <wp:extent cx="5486400" cy="3402330"/>
            <wp:effectExtent l="0" t="0" r="0" b="7620"/>
            <wp:docPr id="50147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3113" name="Picture 5014731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EED0" w14:textId="77777777" w:rsidR="004F3EAE" w:rsidRDefault="00000000">
      <w:pPr>
        <w:pStyle w:val="Heading2"/>
      </w:pPr>
      <w:r>
        <w:t>Question 2: Deploy Nginx and Redis using Docker Compose</w:t>
      </w:r>
    </w:p>
    <w:p w14:paraId="0E8A5E8F" w14:textId="77777777" w:rsidR="004F3EAE" w:rsidRDefault="00000000">
      <w:r>
        <w:t>Create a docker-compose.yml file with two services running on a custom network.</w:t>
      </w:r>
    </w:p>
    <w:p w14:paraId="6D5A41E1" w14:textId="77777777" w:rsidR="004F3EAE" w:rsidRDefault="00000000">
      <w:pPr>
        <w:pStyle w:val="Heading3"/>
      </w:pPr>
      <w:r>
        <w:t>docker-compose.yml</w:t>
      </w:r>
    </w:p>
    <w:p w14:paraId="3A9E3BD7" w14:textId="77777777" w:rsidR="004F3EAE" w:rsidRDefault="00000000">
      <w:r>
        <w:t>version: "3"</w:t>
      </w:r>
      <w:r>
        <w:br/>
      </w:r>
      <w:r>
        <w:br/>
        <w:t>services:</w:t>
      </w:r>
      <w:r>
        <w:br/>
      </w:r>
      <w:r>
        <w:br/>
        <w:t xml:space="preserve">  service1:</w:t>
      </w:r>
      <w:r>
        <w:br/>
        <w:t xml:space="preserve">    image: nginx</w:t>
      </w:r>
      <w:r>
        <w:br/>
        <w:t xml:space="preserve">    container_name: nginx_server</w:t>
      </w:r>
      <w:r>
        <w:br/>
      </w:r>
      <w:r>
        <w:lastRenderedPageBreak/>
        <w:t xml:space="preserve">    ports:</w:t>
      </w:r>
      <w:r>
        <w:br/>
        <w:t xml:space="preserve">      - "8085:80"</w:t>
      </w:r>
      <w:r>
        <w:br/>
        <w:t xml:space="preserve">    networks:</w:t>
      </w:r>
      <w:r>
        <w:br/>
        <w:t xml:space="preserve">      - appnetwork</w:t>
      </w:r>
      <w:r>
        <w:br/>
      </w:r>
      <w:r>
        <w:br/>
        <w:t xml:space="preserve">  service2:</w:t>
      </w:r>
      <w:r>
        <w:br/>
        <w:t xml:space="preserve">    image: redis</w:t>
      </w:r>
      <w:r>
        <w:br/>
        <w:t xml:space="preserve">    networks:</w:t>
      </w:r>
      <w:r>
        <w:br/>
        <w:t xml:space="preserve">      - appnetwork</w:t>
      </w:r>
      <w:r>
        <w:br/>
      </w:r>
      <w:r>
        <w:br/>
        <w:t>networks:</w:t>
      </w:r>
      <w:r>
        <w:br/>
        <w:t xml:space="preserve">  appnetwork:</w:t>
      </w:r>
      <w:r>
        <w:br/>
      </w:r>
    </w:p>
    <w:p w14:paraId="636A7E8C" w14:textId="77777777" w:rsidR="004F3EAE" w:rsidRDefault="00000000">
      <w:pPr>
        <w:pStyle w:val="Heading3"/>
      </w:pPr>
      <w:r>
        <w:t>Steps to Run</w:t>
      </w:r>
    </w:p>
    <w:p w14:paraId="078599BA" w14:textId="201A3C43" w:rsidR="004F3EAE" w:rsidRDefault="00000000">
      <w:r>
        <w:t>1. Create folder:</w:t>
      </w:r>
      <w:r>
        <w:br/>
        <w:t xml:space="preserve">   mkdir nginx-redis-compose</w:t>
      </w:r>
      <w:r>
        <w:br/>
        <w:t xml:space="preserve">   cd nginx-redis-compose</w:t>
      </w:r>
      <w:r>
        <w:br/>
      </w:r>
      <w:r>
        <w:br/>
        <w:t>2. Create docker-compose.yml and paste the code.</w:t>
      </w:r>
      <w:r>
        <w:br/>
      </w:r>
      <w:r>
        <w:br/>
        <w:t>3. Start containers:</w:t>
      </w:r>
      <w:r>
        <w:br/>
        <w:t xml:space="preserve">   docker compose up -d</w:t>
      </w:r>
      <w:r>
        <w:br/>
      </w:r>
      <w:r>
        <w:br/>
        <w:t>4. Check containers:</w:t>
      </w:r>
      <w:r>
        <w:br/>
        <w:t xml:space="preserve">   docker ps</w:t>
      </w:r>
      <w:r>
        <w:br/>
      </w:r>
      <w:r>
        <w:br/>
        <w:t>5. Test nginx server:</w:t>
      </w:r>
      <w:r>
        <w:br/>
        <w:t xml:space="preserve">   http://localhost:8085</w:t>
      </w:r>
    </w:p>
    <w:p w14:paraId="31EAC9D7" w14:textId="7B0196A8" w:rsidR="004F3EAE" w:rsidRDefault="00C17EDB">
      <w:r>
        <w:rPr>
          <w:noProof/>
        </w:rPr>
        <w:drawing>
          <wp:inline distT="0" distB="0" distL="0" distR="0" wp14:anchorId="5D802F5F" wp14:editId="55C1FCEB">
            <wp:extent cx="5486400" cy="1284605"/>
            <wp:effectExtent l="0" t="0" r="0" b="0"/>
            <wp:docPr id="1154139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9683" name="Picture 11541396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AC7F2" wp14:editId="0E10B138">
            <wp:extent cx="5486400" cy="1279525"/>
            <wp:effectExtent l="0" t="0" r="0" b="0"/>
            <wp:docPr id="18493317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31784" name="Picture 18493317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8832A" wp14:editId="01AB4B15">
            <wp:extent cx="5486400" cy="1311910"/>
            <wp:effectExtent l="0" t="0" r="0" b="2540"/>
            <wp:docPr id="4635474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7476" name="Picture 4635474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  <w:r>
        <w:rPr>
          <w:noProof/>
        </w:rPr>
        <w:drawing>
          <wp:inline distT="0" distB="0" distL="0" distR="0" wp14:anchorId="06FDA611" wp14:editId="486D31BF">
            <wp:extent cx="5486400" cy="3436620"/>
            <wp:effectExtent l="0" t="0" r="0" b="0"/>
            <wp:docPr id="2104428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28213" name="Picture 21044282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005031">
    <w:abstractNumId w:val="8"/>
  </w:num>
  <w:num w:numId="2" w16cid:durableId="1955280905">
    <w:abstractNumId w:val="6"/>
  </w:num>
  <w:num w:numId="3" w16cid:durableId="29454439">
    <w:abstractNumId w:val="5"/>
  </w:num>
  <w:num w:numId="4" w16cid:durableId="810710295">
    <w:abstractNumId w:val="4"/>
  </w:num>
  <w:num w:numId="5" w16cid:durableId="753551414">
    <w:abstractNumId w:val="7"/>
  </w:num>
  <w:num w:numId="6" w16cid:durableId="1351179309">
    <w:abstractNumId w:val="3"/>
  </w:num>
  <w:num w:numId="7" w16cid:durableId="2033140261">
    <w:abstractNumId w:val="2"/>
  </w:num>
  <w:num w:numId="8" w16cid:durableId="1752198027">
    <w:abstractNumId w:val="1"/>
  </w:num>
  <w:num w:numId="9" w16cid:durableId="2080865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EAE"/>
    <w:rsid w:val="008D4980"/>
    <w:rsid w:val="00AA1D8D"/>
    <w:rsid w:val="00B47730"/>
    <w:rsid w:val="00C17E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1D1B8"/>
  <w14:defaultImageDpi w14:val="300"/>
  <w15:docId w15:val="{5CA92778-58DD-4990-91E5-01CA4AE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Abhay chaudhary</cp:lastModifiedBy>
  <cp:revision>2</cp:revision>
  <dcterms:created xsi:type="dcterms:W3CDTF">2013-12-23T23:15:00Z</dcterms:created>
  <dcterms:modified xsi:type="dcterms:W3CDTF">2026-03-13T11:02:00Z</dcterms:modified>
  <cp:category/>
</cp:coreProperties>
</file>
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Docker Practical: Build, Push and Pull Flask App using GitHub Container Registry (GHCR)</w:t>
      </w:r>
    </w:p>
    <w:p>
      <w:r>
        <w:br/>
        <w:t>Name: Abhay Chaudhary</w:t>
      </w:r>
    </w:p>
    <w:p>
      <w:r>
        <w:t>Course: DevOps / Cloud Computing Lab</w:t>
      </w:r>
    </w:p>
    <w:p>
      <w:r>
        <w:t>Practical Topic: Docker + GitHub Container Registry Deployment</w:t>
      </w:r>
    </w:p>
    <w:p>
      <w:r>
        <w:br/>
      </w:r>
    </w:p>
    <w:p>
      <w:pPr>
        <w:pStyle w:val="Heading2"/>
      </w:pPr>
      <w:r>
        <w:t>1. Objective</w:t>
      </w:r>
    </w:p>
    <w:p>
      <w:r>
        <w:t>To create a Docker image for a Python Flask application, push it to GitHub Container Registry (GHCR), and pull and run it on another system.</w:t>
      </w:r>
    </w:p>
    <w:p>
      <w:pPr>
        <w:pStyle w:val="Heading2"/>
      </w:pPr>
      <w:r>
        <w:t>2. Requirements</w:t>
      </w:r>
    </w:p>
    <w:p>
      <w:r>
        <w:t>• Docker Desktop installed</w:t>
      </w:r>
    </w:p>
    <w:p>
      <w:r>
        <w:t>• GitHub Account</w:t>
      </w:r>
    </w:p>
    <w:p>
      <w:r>
        <w:t>• Internet connection</w:t>
      </w:r>
    </w:p>
    <w:p>
      <w:r>
        <w:t>• Personal Access Token (PAT)</w:t>
      </w:r>
    </w:p>
    <w:p>
      <w:r>
        <w:br/>
      </w:r>
    </w:p>
    <w:p>
      <w:pPr>
        <w:pStyle w:val="Heading2"/>
      </w:pPr>
      <w:r>
        <w:t>3. Create Flask Application</w:t>
      </w:r>
    </w:p>
    <w:p>
      <w:r>
        <w:t>Create a file named app.py and add the following code:</w:t>
      </w:r>
    </w:p>
    <w:p>
      <w:pPr>
        <w:pStyle w:val="IntenseQuote"/>
      </w:pPr>
      <w:r>
        <w:t>from flask import Flask</w:t>
        <w:br/>
        <w:t>app = Flask(__name__)</w:t>
        <w:br/>
        <w:br/>
        <w:t>@app.route('/')</w:t>
        <w:br/>
        <w:t>def home():</w:t>
        <w:br/>
        <w:t xml:space="preserve">    return 'Hello from Flask App deployed via GHCR!'</w:t>
        <w:br/>
        <w:br/>
        <w:t>if __name__ == '__main__':</w:t>
        <w:br/>
        <w:t xml:space="preserve">    app.run(host='0.0.0.0', port=5000)</w:t>
        <w:br/>
      </w:r>
    </w:p>
    <w:p>
      <w:r>
        <w:br/>
        <w:t>Create a requirements.txt file:</w:t>
      </w:r>
    </w:p>
    <w:p>
      <w:pPr>
        <w:pStyle w:val="IntenseQuote"/>
      </w:pPr>
      <w:r>
        <w:t>flask</w:t>
      </w:r>
    </w:p>
    <w:p>
      <w:pPr>
        <w:pStyle w:val="Heading2"/>
      </w:pPr>
      <w:r>
        <w:t>4. Create Dockerfile</w:t>
      </w:r>
    </w:p>
    <w:p>
      <w:r>
        <w:t>Create a Dockerfile and add the following content:</w:t>
      </w:r>
    </w:p>
    <w:p>
      <w:pPr>
        <w:pStyle w:val="IntenseQuote"/>
      </w:pPr>
      <w:r>
        <w:t>FROM python:3.11-slim</w:t>
        <w:br/>
        <w:t>WORKDIR /app</w:t>
        <w:br/>
        <w:t>COPY requirements.txt .</w:t>
        <w:br/>
        <w:t>RUN pip install -r requirements.txt</w:t>
        <w:br/>
        <w:t>COPY app.py .</w:t>
        <w:br/>
        <w:t>EXPOSE 5000</w:t>
        <w:br/>
        <w:t>CMD ["python", "app.py"]</w:t>
      </w:r>
    </w:p>
    <w:p>
      <w:pPr>
        <w:pStyle w:val="Heading2"/>
      </w:pPr>
      <w:r>
        <w:t>5. Build Docker Image</w:t>
      </w:r>
    </w:p>
    <w:p>
      <w:r>
        <w:t>Navigate to project folder and run:</w:t>
      </w:r>
    </w:p>
    <w:p>
      <w:pPr>
        <w:pStyle w:val="IntenseQuote"/>
      </w:pPr>
      <w:r>
        <w:t>docker build -t ghcr.io/abhaychaudhary18/flask-app:v1 .</w:t>
      </w:r>
    </w:p>
    <w:p>
      <w:pPr>
        <w:pStyle w:val="Heading2"/>
      </w:pPr>
      <w:r>
        <w:t>6. Authenticate with GHCR</w:t>
      </w:r>
    </w:p>
    <w:p>
      <w:r>
        <w:t>Generate a Personal Access Token (PAT) from GitHub with permissions:</w:t>
      </w:r>
    </w:p>
    <w:p>
      <w:r>
        <w:t>• write:packages</w:t>
      </w:r>
    </w:p>
    <w:p>
      <w:r>
        <w:t>• read:packages</w:t>
      </w:r>
    </w:p>
    <w:p>
      <w:r>
        <w:t>• delete:packages</w:t>
      </w:r>
    </w:p>
    <w:p>
      <w:r>
        <w:br/>
        <w:t>Login using:</w:t>
      </w:r>
    </w:p>
    <w:p>
      <w:pPr>
        <w:pStyle w:val="IntenseQuote"/>
      </w:pPr>
      <w:r>
        <w:t>echo YOUR_GITHUB_PAT | docker login ghcr.io -u abhaychaudhary18 --password-stdin</w:t>
      </w:r>
    </w:p>
    <w:p>
      <w:pPr>
        <w:pStyle w:val="Heading2"/>
      </w:pPr>
      <w:r>
        <w:t>7. Push Image to GHCR</w:t>
      </w:r>
    </w:p>
    <w:p>
      <w:r>
        <w:t>Push the Docker image:</w:t>
      </w:r>
    </w:p>
    <w:p>
      <w:pPr>
        <w:pStyle w:val="IntenseQuote"/>
      </w:pPr>
      <w:r>
        <w:t>docker push ghcr.io/abhaychaudhary18/flask-app:v1</w:t>
      </w:r>
    </w:p>
    <w:p>
      <w:r>
        <w:t>Verify image in GitHub → Profile → Packages section.</w:t>
      </w:r>
    </w:p>
    <w:p>
      <w:pPr>
        <w:pStyle w:val="Heading2"/>
      </w:pPr>
      <w:r>
        <w:t>8. Pull and Run on Another System</w:t>
      </w:r>
    </w:p>
    <w:p>
      <w:r>
        <w:t>Step 1: Login again to GHCR:</w:t>
      </w:r>
    </w:p>
    <w:p>
      <w:pPr>
        <w:pStyle w:val="IntenseQuote"/>
      </w:pPr>
      <w:r>
        <w:t>echo YOUR_GITHUB_PAT | docker login ghcr.io -u abhaychaudhary18 --password-stdin</w:t>
      </w:r>
    </w:p>
    <w:p>
      <w:r>
        <w:t>Step 2: Pull the image:</w:t>
      </w:r>
    </w:p>
    <w:p>
      <w:pPr>
        <w:pStyle w:val="IntenseQuote"/>
      </w:pPr>
      <w:r>
        <w:t>docker pull ghcr.io/abhaychaudhary18/flask-app:v1</w:t>
      </w:r>
    </w:p>
    <w:p>
      <w:r>
        <w:t>Step 3: Run the container:</w:t>
      </w:r>
    </w:p>
    <w:p>
      <w:pPr>
        <w:pStyle w:val="IntenseQuote"/>
      </w:pPr>
      <w:r>
        <w:t>docker run -d -p 5000:5000 ghcr.io/abhaychaudhary18/flask-app:v1</w:t>
      </w:r>
    </w:p>
    <w:p>
      <w:r>
        <w:t>Open browser and verify: http://localhost:5000</w:t>
      </w:r>
    </w:p>
    <w:p>
      <w:pPr>
        <w:pStyle w:val="Heading2"/>
      </w:pPr>
      <w:r>
        <w:t>9. Conclusion</w:t>
      </w:r>
    </w:p>
    <w:p>
      <w:r>
        <w:t>In this practical, we successfully created a Docker image for a Flask application, pushed it to GitHub Container Registry (GHCR), and pulled it on another system. This demonstrates containerization, image publishing, and remote deployment in DevOps.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